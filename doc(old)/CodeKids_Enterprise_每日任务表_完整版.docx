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最终每日任务表（新手友好 · AI辅助 · 完整正式版）</w:t>
      </w:r>
    </w:p>
    <w:p>
      <w:pPr>
        <w:pStyle w:val="Heading2"/>
      </w:pPr>
      <w:r>
        <w:t>⚠️ 开发规则说明</w:t>
      </w:r>
    </w:p>
    <w:p>
      <w:r>
        <w:t>• 每天工作 5 小时</w:t>
        <w:br/>
        <w:t>• 包含调试、修复、部署时间</w:t>
        <w:br/>
        <w:t>• 包含CI/CD学习</w:t>
        <w:br/>
        <w:t>• 不追求速成，稳步推进，最终完成企业级上线标准</w:t>
      </w:r>
    </w:p>
    <w:p>
      <w:pPr>
        <w:pStyle w:val="Heading2"/>
      </w:pPr>
      <w:r>
        <w:t>一、环境搭建与基础设施（Day 1 ~ Day 10）</w:t>
      </w:r>
    </w:p>
    <w:p>
      <w:r>
        <w:t>• Day 1~3：Docker（Redis、RabbitMQ、MongoDB、MySQL、MinIO、Nginx） → 部署成功，网络打通</w:t>
      </w:r>
    </w:p>
    <w:p>
      <w:r>
        <w:t>• Day 4~6：Kubernetes部署（Deployment、Service、Ingress、ConfigMap、PVC）→ Pod稳定运行，网络无误</w:t>
      </w:r>
    </w:p>
    <w:p>
      <w:r>
        <w:t>• Day 7：API网关（Kong）+ SSL + CDN + 域名绑定</w:t>
      </w:r>
    </w:p>
    <w:p>
      <w:r>
        <w:t>• Day 8~10：CI/CD学习与搭建 → GitHub Actions / GitLab CI，自动构建镜像并部署</w:t>
      </w:r>
    </w:p>
    <w:p>
      <w:pPr>
        <w:pStyle w:val="Heading2"/>
      </w:pPr>
      <w:r>
        <w:t>二、后端核心功能开发（Day 11 ~ Day 25）</w:t>
      </w:r>
    </w:p>
    <w:p>
      <w:r>
        <w:t>• WebSocket服务（Java + Netty）+ 心跳检测</w:t>
      </w:r>
    </w:p>
    <w:p>
      <w:r>
        <w:t>• Redis会话管理 + 状态同步</w:t>
      </w:r>
    </w:p>
    <w:p>
      <w:r>
        <w:t>• WebSocket → RabbitMQ任务解耦</w:t>
      </w:r>
    </w:p>
    <w:p>
      <w:r>
        <w:t>• Flask + Flask-SocketIO（Room管理 + 状态同步）</w:t>
      </w:r>
    </w:p>
    <w:p>
      <w:r>
        <w:t>• Python代码执行（merge/external/raw模式）</w:t>
      </w:r>
    </w:p>
    <w:p>
      <w:r>
        <w:t>• Celery任务调度 + RabbitMQ消息跟踪</w:t>
      </w:r>
    </w:p>
    <w:p>
      <w:r>
        <w:t>• 帧流（MongoDB存储图形帧 + 日志 + 错误）</w:t>
      </w:r>
    </w:p>
    <w:p>
      <w:r>
        <w:t>• FastAPI → AI微服务（通义千问、文心一言、星火认知、TTS）</w:t>
      </w:r>
    </w:p>
    <w:p>
      <w:r>
        <w:t>• 成就系统 + 广播 + Redis PubSub</w:t>
      </w:r>
    </w:p>
    <w:p>
      <w:r>
        <w:t>• 金币系统 + 商城消费判定</w:t>
      </w:r>
    </w:p>
    <w:p>
      <w:r>
        <w:t>• 家长端接口（学习进度、错题本、成就）</w:t>
      </w:r>
    </w:p>
    <w:p>
      <w:r>
        <w:t>• AI助手成长系统（等级/经验/心情/技能树/语音）</w:t>
      </w:r>
    </w:p>
    <w:p>
      <w:pPr>
        <w:pStyle w:val="Heading2"/>
      </w:pPr>
      <w:r>
        <w:t>三、多人协作 + 时光机功能（Day 26 ~ Day 30）</w:t>
      </w:r>
    </w:p>
    <w:p>
      <w:r>
        <w:t>• 多人协作（Room + Session + 光标同步）</w:t>
      </w:r>
    </w:p>
    <w:p>
      <w:r>
        <w:t>• 协作状态持久 → Redis</w:t>
      </w:r>
    </w:p>
    <w:p>
      <w:r>
        <w:t>• 代码时光机（版本快照、历史回退、差异对比）</w:t>
      </w:r>
    </w:p>
    <w:p>
      <w:pPr>
        <w:pStyle w:val="Heading2"/>
      </w:pPr>
      <w:r>
        <w:t>四、前端功能开发（Day 31 ~ Day 47）</w:t>
      </w:r>
    </w:p>
    <w:p>
      <w:r>
        <w:t>• React + Vite + Zustand框架搭建</w:t>
      </w:r>
    </w:p>
    <w:p>
      <w:r>
        <w:t>• 登录 / 注册 / 用户中心</w:t>
      </w:r>
    </w:p>
    <w:p>
      <w:r>
        <w:t>• 编辑器（Monaco）+ 可视化窗口（Pygame帧流）</w:t>
      </w:r>
    </w:p>
    <w:p>
      <w:r>
        <w:t>• 控制台 + AI助手 + 状态监测面板</w:t>
      </w:r>
    </w:p>
    <w:p>
      <w:r>
        <w:t>• AI助手桌宠（成长/互动/技能树/语音）</w:t>
      </w:r>
    </w:p>
    <w:p>
      <w:r>
        <w:t>• AI辅助功能（报错解释/自动修复/翻译）</w:t>
      </w:r>
    </w:p>
    <w:p>
      <w:r>
        <w:t>• 多人协作前端（多光标、协作Room、状态）</w:t>
      </w:r>
    </w:p>
    <w:p>
      <w:r>
        <w:t>• 代码时光机前端（历史快照/差异对比/一键回退）</w:t>
      </w:r>
    </w:p>
    <w:p>
      <w:r>
        <w:t>• 任务面板（目标/示例/PPT/视频/任务引导）</w:t>
      </w:r>
    </w:p>
    <w:p>
      <w:r>
        <w:t>• 商城（商品/装扮/NFT/背包）</w:t>
      </w:r>
    </w:p>
    <w:p>
      <w:r>
        <w:t>• 成就墙 + 粒子特效 + 升级提示 + 广播</w:t>
      </w:r>
    </w:p>
    <w:p>
      <w:r>
        <w:t>• 任务通行证UI + 活动页面 + 限时奖励</w:t>
      </w:r>
    </w:p>
    <w:p>
      <w:r>
        <w:t>• 家长端（H5/小程序）：学习进度、错题本、成就、奖励</w:t>
      </w:r>
    </w:p>
    <w:p>
      <w:pPr>
        <w:pStyle w:val="Heading2"/>
      </w:pPr>
      <w:r>
        <w:t>五、数据库设计 + 运维（Day 48 ~ Day 52）</w:t>
      </w:r>
    </w:p>
    <w:p>
      <w:r>
        <w:t>• MySQL（用户/商城/任务/金币/助手成长/交易日志）</w:t>
      </w:r>
    </w:p>
    <w:p>
      <w:r>
        <w:t>• MongoDB（日志/错题/协作/帧流）</w:t>
      </w:r>
    </w:p>
    <w:p>
      <w:r>
        <w:t>• Redis（任务状态/协作Room/限流桶/心跳监测）</w:t>
      </w:r>
    </w:p>
    <w:p>
      <w:r>
        <w:t>• Redis哨兵 + RabbitMQ高可用 + MongoDB副本集</w:t>
      </w:r>
    </w:p>
    <w:p>
      <w:r>
        <w:t>• Kubernetes最终部署 + API网关限流 + 全面压测 + 日志完善</w:t>
      </w:r>
    </w:p>
    <w:p>
      <w:pPr>
        <w:pStyle w:val="Heading2"/>
      </w:pPr>
      <w:r>
        <w:t>六、安全 + 上线（Day 53 ~ Day 56）</w:t>
      </w:r>
    </w:p>
    <w:p>
      <w:r>
        <w:t>• 全链路联调（API + Socket + AI + 协作 + 成就系统）</w:t>
      </w:r>
    </w:p>
    <w:p>
      <w:r>
        <w:t>• 并发压测（WebSocket、Redis一致性、RabbitMQ可靠性）</w:t>
      </w:r>
    </w:p>
    <w:p>
      <w:r>
        <w:t>• 安全测试（限流、防刷、XSS、SQL注入、防DDoS）</w:t>
      </w:r>
    </w:p>
    <w:p>
      <w:r>
        <w:t>• 灰度发布 + 金丝雀部署（Argo Rollouts）</w:t>
      </w:r>
    </w:p>
    <w:p>
      <w:r>
        <w:t>• Docker镜像打包 + 云端部署 + 正式上线</w:t>
      </w:r>
    </w:p>
    <w:p>
      <w:r>
        <w:t>• 用户手册、家长端说明、功能文档交付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