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CodeKids Enterprise · 百万并发教学平台技术栈（含视频功能）</w:t>
      </w:r>
    </w:p>
    <w:p>
      <w:r>
        <w:t>K8S + 多实例 + Redis集群 + RabbitMQ集群 + 数据库分片，不仅百万没问题，千万级也能上。</w:t>
      </w:r>
    </w:p>
    <w:p>
      <w:pPr>
        <w:pStyle w:val="Heading2"/>
      </w:pPr>
      <w:r>
        <w:t>✅ 一、前端技术栈（学生端 + 家长端 + 教师端 + 管理后台）</w:t>
      </w:r>
    </w:p>
    <w:p>
      <w:r>
        <w:t>React + TypeScript：前端框架，构建学生端、家长端、教师端、后台</w:t>
      </w:r>
    </w:p>
    <w:p>
      <w:r>
        <w:t>Vite：前端打包、热更新，极速启动</w:t>
      </w:r>
    </w:p>
    <w:p>
      <w:r>
        <w:t>Tailwind CSS：CSS框架，快速构建响应式、高性能界面</w:t>
      </w:r>
    </w:p>
    <w:p>
      <w:r>
        <w:t>shadcn/ui：UI组件库（React高级组件）</w:t>
      </w:r>
    </w:p>
    <w:p>
      <w:r>
        <w:t>Monaco Editor：在线代码编辑器（VSCode同款）</w:t>
      </w:r>
    </w:p>
    <w:p>
      <w:r>
        <w:t>ReactPlayer / 原生video：视频播放，支持封面、倍速、快进</w:t>
      </w:r>
    </w:p>
    <w:p>
      <w:r>
        <w:t>Socket.IO Client：WebSocket客户端，实时接收日志、图像、状态</w:t>
      </w:r>
    </w:p>
    <w:p>
      <w:r>
        <w:t>REST API + Axios：数据交互（课程、用户、商城、AI辅导、视频）</w:t>
      </w:r>
    </w:p>
    <w:p>
      <w:r>
        <w:t>Zustand / Redux：前端状态管理</w:t>
      </w:r>
    </w:p>
    <w:p>
      <w:r>
        <w:t>React Router：页面路由</w:t>
      </w:r>
    </w:p>
    <w:p>
      <w:r>
        <w:t>Framer Motion：页面动画交互</w:t>
      </w:r>
    </w:p>
    <w:p>
      <w:pPr>
        <w:pStyle w:val="Heading2"/>
      </w:pPr>
      <w:r>
        <w:t>✅ 二、Java后端技术栈（WebSocket中转 + 任务管理）</w:t>
      </w:r>
    </w:p>
    <w:p>
      <w:r>
        <w:t>Spring Boot：Java应用框架</w:t>
      </w:r>
    </w:p>
    <w:p>
      <w:r>
        <w:t>Spring WebSocket + Netty：高并发WebSocket连接管理</w:t>
      </w:r>
    </w:p>
    <w:p>
      <w:r>
        <w:t>Socket.IO Java Client：与Python后端建立双向SocketIO通信</w:t>
      </w:r>
    </w:p>
    <w:p>
      <w:r>
        <w:t>Redis：用户会话、任务状态、心跳检测</w:t>
      </w:r>
    </w:p>
    <w:p>
      <w:r>
        <w:t>RabbitMQ：消息队列，任务分发、日志传输、状态变更</w:t>
      </w:r>
    </w:p>
    <w:p>
      <w:r>
        <w:t>Maven：Java项目构建</w:t>
      </w:r>
    </w:p>
    <w:p>
      <w:r>
        <w:t>Docker：容器化部署</w:t>
      </w:r>
    </w:p>
    <w:p>
      <w:pPr>
        <w:pStyle w:val="Heading2"/>
      </w:pPr>
      <w:r>
        <w:t>✅ 三、Python后端技术栈（代码执行引擎 + 媒体管理）</w:t>
      </w:r>
    </w:p>
    <w:p>
      <w:r>
        <w:t>Flask + Flask-SocketIO：提供SocketIO实时通信</w:t>
      </w:r>
    </w:p>
    <w:p>
      <w:r>
        <w:t>FastAPI（新增）：视频上传API、课程素材管理、AI服务接口</w:t>
      </w:r>
    </w:p>
    <w:p>
      <w:r>
        <w:t>Celery：分布式任务调度（RabbitMQ消费者）</w:t>
      </w:r>
    </w:p>
    <w:p>
      <w:r>
        <w:t>Pika：RabbitMQ生产者/消费者（备用，低层操作）</w:t>
      </w:r>
    </w:p>
    <w:p>
      <w:r>
        <w:t>Redis：任务状态跟踪</w:t>
      </w:r>
    </w:p>
    <w:p>
      <w:r>
        <w:t>Pygame：图形化可视化，支持Python代码画面运行</w:t>
      </w:r>
    </w:p>
    <w:p>
      <w:r>
        <w:t>Pillow：图像处理（截图、转换base64）</w:t>
      </w:r>
    </w:p>
    <w:p>
      <w:r>
        <w:t>FFmpeg（轻量）：视频封面生成、时长提取（无转码需求）</w:t>
      </w:r>
    </w:p>
    <w:p>
      <w:r>
        <w:t>Media模块（自研）：视频上传、封面生成、元数据管理</w:t>
      </w:r>
    </w:p>
    <w:p>
      <w:r>
        <w:t>MongoDB：日志记录，帧图存储</w:t>
      </w:r>
    </w:p>
    <w:p>
      <w:r>
        <w:t>Executor模块（自研）：代码执行器，支持merge/external/raw三种模式</w:t>
      </w:r>
    </w:p>
    <w:p>
      <w:r>
        <w:t>Docker：容器化部署</w:t>
      </w:r>
    </w:p>
    <w:p>
      <w:pPr>
        <w:pStyle w:val="Heading2"/>
      </w:pPr>
      <w:r>
        <w:t>✅ 四、数据库与数据存储</w:t>
      </w:r>
    </w:p>
    <w:p>
      <w:r>
        <w:t>Redis：用户状态、任务状态、WebSocket连接、心跳</w:t>
      </w:r>
    </w:p>
    <w:p>
      <w:r>
        <w:t>RabbitMQ：消息队列：任务流、日志流、状态流</w:t>
      </w:r>
    </w:p>
    <w:p>
      <w:r>
        <w:t>MySQL：用户、课程、商城、积分、反馈、视频元信息、封面URL</w:t>
      </w:r>
    </w:p>
    <w:p>
      <w:r>
        <w:t>MongoDB：任务日志、执行过程、错误、帧图</w:t>
      </w:r>
    </w:p>
    <w:p>
      <w:r>
        <w:t>MinIO（可选）：对象存储，视频文件、封面（自建S3）</w:t>
      </w:r>
    </w:p>
    <w:p>
      <w:pPr>
        <w:pStyle w:val="Heading2"/>
      </w:pPr>
      <w:r>
        <w:t>✅ 五、API网关 + 网络层</w:t>
      </w:r>
    </w:p>
    <w:p>
      <w:r>
        <w:t>Nginx：负载均衡、SSL证书、静态资源托管、反向代理</w:t>
      </w:r>
    </w:p>
    <w:p>
      <w:r>
        <w:t>API Gateway (Kong/APISIX 可选)：动态路由、鉴权、限流</w:t>
      </w:r>
    </w:p>
    <w:p>
      <w:pPr>
        <w:pStyle w:val="Heading2"/>
      </w:pPr>
      <w:r>
        <w:t>✅ 六、运维与部署</w:t>
      </w:r>
    </w:p>
    <w:p>
      <w:r>
        <w:t>Docker + Docker Compose：本地开发、一键部署</w:t>
      </w:r>
    </w:p>
    <w:p>
      <w:r>
        <w:t>Kubernetes (K8S)：正式生产环境，高可用，弹性伸缩</w:t>
      </w:r>
    </w:p>
    <w:p>
      <w:r>
        <w:t>Helm：K8S模板化部署（可选）</w:t>
      </w:r>
    </w:p>
    <w:p>
      <w:r>
        <w:t>Prometheus + Grafana：全链路监控、性能分析</w:t>
      </w:r>
    </w:p>
    <w:p>
      <w:r>
        <w:t>Loki + Grafana：日志收集与展示</w:t>
      </w:r>
    </w:p>
    <w:p>
      <w:r>
        <w:t>RabbitMQ管理面板：队列监控</w:t>
      </w:r>
    </w:p>
    <w:p>
      <w:r>
        <w:t>RedisInsight：Redis可视化管理</w:t>
      </w:r>
    </w:p>
    <w:p>
      <w:pPr>
        <w:pStyle w:val="Heading2"/>
      </w:pPr>
      <w:r>
        <w:t>✅ 七、AI智能辅导模块</w:t>
      </w:r>
    </w:p>
    <w:p>
      <w:r>
        <w:t>OpenAI / 自建LLM：错误分析、代码解释、优化建议</w:t>
      </w:r>
    </w:p>
    <w:p>
      <w:r>
        <w:t>Whisper / TTS：代码朗读，辅助发音</w:t>
      </w:r>
    </w:p>
    <w:p>
      <w:r>
        <w:t>自研NLP Pipeline：翻译、词法解释、AI辅助功能</w:t>
      </w:r>
    </w:p>
    <w:p>
      <w:r>
        <w:t>FastAPI（AI模块专用）：提供AI服务API接口（和主任务流解耦）</w:t>
      </w:r>
    </w:p>
    <w:p>
      <w:pPr>
        <w:pStyle w:val="Heading2"/>
      </w:pPr>
      <w:r>
        <w:t>✅ 八、日志与监控</w:t>
      </w:r>
    </w:p>
    <w:p>
      <w:r>
        <w:t>MongoDB：全任务日志、错误、图像帧</w:t>
      </w:r>
    </w:p>
    <w:p>
      <w:r>
        <w:t>Prometheus + Grafana：性能监控，服务健康</w:t>
      </w:r>
    </w:p>
    <w:p>
      <w:r>
        <w:t>Loki + Grafana：日志流分析</w:t>
      </w:r>
    </w:p>
    <w:p>
      <w:r>
        <w:t>RabbitMQ Management：队列状态、消息流监控</w:t>
      </w:r>
    </w:p>
    <w:p>
      <w:pPr>
        <w:pStyle w:val="Heading2"/>
      </w:pPr>
      <w:r>
        <w:t>✅ 九、课程媒体与视频管理（新增模块）</w:t>
      </w:r>
    </w:p>
    <w:p>
      <w:r>
        <w:t>FastAPI + REST API：视频上传接口、封面上传、PPT管理、元数据管理</w:t>
      </w:r>
    </w:p>
    <w:p>
      <w:r>
        <w:t>FFmpeg（轻量）：视频封面截图、视频时长提取</w:t>
      </w:r>
    </w:p>
    <w:p>
      <w:r>
        <w:t>ReactPlayer / 原生video：前端视频播放，支持封面、倍速、快进、全屏</w:t>
      </w:r>
    </w:p>
    <w:p>
      <w:r>
        <w:t>MinIO（可选）：对象存储（视频、封面）</w:t>
      </w:r>
    </w:p>
    <w:p>
      <w:r>
        <w:t>Nginx：静态文件托管 /uploads/ 目录</w:t>
      </w:r>
    </w:p>
    <w:p>
      <w:r>
        <w:t>MySQL：视频表（关联课程ID、文件URL、封面URL、标题、描述、时长等）</w:t>
      </w:r>
    </w:p>
    <w:p>
      <w:r>
        <w:t>MongoDB（可选）：视频上传日志</w:t>
      </w:r>
    </w:p>
    <w:p>
      <w:r>
        <w:t>RabbitMQ + Celery（可选）：大文件上传异步处理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