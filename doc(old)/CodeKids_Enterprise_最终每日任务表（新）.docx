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最终每日任务表（无升级版，含新功能）</w:t>
      </w:r>
    </w:p>
    <w:p>
      <w:r>
        <w:t>本每日任务表为当前架构下的最终版，已剔除Kafka与ElasticSearch相关内容。涵盖AI助手成长、任务通行证、多协作编辑器、代码时光机等全部新功能。架构采用Java + Python + Redis + RabbitMQ + MongoDB + MySQL。</w:t>
      </w:r>
    </w:p>
    <w:p>
      <w:pPr>
        <w:pStyle w:val="Heading2"/>
      </w:pPr>
      <w:r>
        <w:t>一、环境搭建与基础设施（Day 1 ~ Day 5）</w:t>
      </w:r>
    </w:p>
    <w:p>
      <w:pPr>
        <w:pStyle w:val="ListBullet"/>
      </w:pPr>
      <w:r>
        <w:t>Day 1: 技术栈确认 + 项目目录结构 + Git + 文档系统搭建</w:t>
      </w:r>
    </w:p>
    <w:p>
      <w:pPr>
        <w:pStyle w:val="ListBullet"/>
      </w:pPr>
      <w:r>
        <w:t>Day 2: Docker环境搭建（Redis、RabbitMQ、MongoDB、MySQL、MinIO、Nginx）</w:t>
      </w:r>
    </w:p>
    <w:p>
      <w:pPr>
        <w:pStyle w:val="ListBullet"/>
      </w:pPr>
      <w:r>
        <w:t>Day 3: Kubernetes部署 + Dockerfile + CI/CD流程 + API Gateway配置</w:t>
      </w:r>
    </w:p>
    <w:p>
      <w:pPr>
        <w:pStyle w:val="ListBullet"/>
      </w:pPr>
      <w:r>
        <w:t>Day 4: API网关（Kong/APISIX）+ SSL + CDN + 域名配置</w:t>
      </w:r>
    </w:p>
    <w:p>
      <w:pPr>
        <w:pStyle w:val="ListBullet"/>
      </w:pPr>
      <w:r>
        <w:t>Day 5: Prometheus + Grafana监控，Loki日志，RedisInsight，RabbitMQ管理面板</w:t>
      </w:r>
    </w:p>
    <w:p>
      <w:pPr>
        <w:pStyle w:val="Heading2"/>
      </w:pPr>
      <w:r>
        <w:t>二、后端核心开发（Day 6 ~ Day 21）</w:t>
      </w:r>
    </w:p>
    <w:p>
      <w:pPr>
        <w:pStyle w:val="ListBullet"/>
      </w:pPr>
      <w:r>
        <w:t>Day 6: Java WebSocket框架 + Netty长连接 + 心跳检测</w:t>
      </w:r>
    </w:p>
    <w:p>
      <w:pPr>
        <w:pStyle w:val="ListBullet"/>
      </w:pPr>
      <w:r>
        <w:t>Day 7: Redis用户会话管理 + 状态同步 + 心跳持久</w:t>
      </w:r>
    </w:p>
    <w:p>
      <w:pPr>
        <w:pStyle w:val="ListBullet"/>
      </w:pPr>
      <w:r>
        <w:t>Day 8: WebSocket → RabbitMQ任务转发架构</w:t>
      </w:r>
    </w:p>
    <w:p>
      <w:pPr>
        <w:pStyle w:val="ListBullet"/>
      </w:pPr>
      <w:r>
        <w:t>Day 9: Flask + Flask-SocketIO服务 + Room管理（支持多人协作）</w:t>
      </w:r>
    </w:p>
    <w:p>
      <w:pPr>
        <w:pStyle w:val="ListBullet"/>
      </w:pPr>
      <w:r>
        <w:t>Day 10: Python代码执行模块（merge/external/raw）+ 状态反馈</w:t>
      </w:r>
    </w:p>
    <w:p>
      <w:pPr>
        <w:pStyle w:val="ListBullet"/>
      </w:pPr>
      <w:r>
        <w:t>Day 11: Celery任务调度 + 多Worker并行 + Redis + RabbitMQ状态跟踪</w:t>
      </w:r>
    </w:p>
    <w:p>
      <w:pPr>
        <w:pStyle w:val="ListBullet"/>
      </w:pPr>
      <w:r>
        <w:t>Day 12: 帧图流 + MongoDB日志结构（图形/日志/报错）</w:t>
      </w:r>
    </w:p>
    <w:p>
      <w:pPr>
        <w:pStyle w:val="ListBullet"/>
      </w:pPr>
      <w:r>
        <w:t>Day 13: FastAPI → AI模块（GPT、Whisper、TTS、NLP Pipeline）</w:t>
      </w:r>
    </w:p>
    <w:p>
      <w:pPr>
        <w:pStyle w:val="ListBullet"/>
      </w:pPr>
      <w:r>
        <w:t>Day 14: 成就系统 → 广播 → Redis+RabbitMQ广播 → 用户状态同步</w:t>
      </w:r>
    </w:p>
    <w:p>
      <w:pPr>
        <w:pStyle w:val="ListBullet"/>
      </w:pPr>
      <w:r>
        <w:t>Day 15: 金币系统 + 商城后端 + 消费判定（AI助手成长/装扮/功能消耗）</w:t>
      </w:r>
    </w:p>
    <w:p>
      <w:pPr>
        <w:pStyle w:val="ListBullet"/>
      </w:pPr>
      <w:r>
        <w:t>Day 16: 家长端接口（学习数据同步、错题本、成就）</w:t>
      </w:r>
    </w:p>
    <w:p>
      <w:pPr>
        <w:pStyle w:val="ListBullet"/>
      </w:pPr>
      <w:r>
        <w:t>Day 17: AI助手成长系统：等级、经验、心情、技能树、语音互动、状态管理</w:t>
      </w:r>
    </w:p>
    <w:p>
      <w:pPr>
        <w:pStyle w:val="ListBullet"/>
      </w:pPr>
      <w:r>
        <w:t>Day 18: 多人协作后端：Room、Session、实时光标同步、文件共享</w:t>
      </w:r>
    </w:p>
    <w:p>
      <w:pPr>
        <w:pStyle w:val="ListBullet"/>
      </w:pPr>
      <w:r>
        <w:t>Day 19: 代码时光机：版本管理、历史快照、回退功能</w:t>
      </w:r>
    </w:p>
    <w:p>
      <w:pPr>
        <w:pStyle w:val="ListBullet"/>
      </w:pPr>
      <w:r>
        <w:t>Day 20: 任务通行证 + 月度挑战活动 + 奖励与触发机制</w:t>
      </w:r>
    </w:p>
    <w:p>
      <w:pPr>
        <w:pStyle w:val="ListBullet"/>
      </w:pPr>
      <w:r>
        <w:t>Day 21: 后端API全链路联调，自测，确认完整服务</w:t>
      </w:r>
    </w:p>
    <w:p>
      <w:pPr>
        <w:pStyle w:val="Heading2"/>
      </w:pPr>
      <w:r>
        <w:t>三、前端功能开发（Day 22 ~ Day 36）</w:t>
      </w:r>
    </w:p>
    <w:p>
      <w:pPr>
        <w:pStyle w:val="ListBullet"/>
      </w:pPr>
      <w:r>
        <w:t>Day 22: React + Vite框架搭建，Zustand状态管理，页面路由</w:t>
      </w:r>
    </w:p>
    <w:p>
      <w:pPr>
        <w:pStyle w:val="ListBullet"/>
      </w:pPr>
      <w:r>
        <w:t>Day 23: 登录/注册/用户中心，API联调</w:t>
      </w:r>
    </w:p>
    <w:p>
      <w:pPr>
        <w:pStyle w:val="ListBullet"/>
      </w:pPr>
      <w:r>
        <w:t>Day 24: 编辑器（Monaco）+ 可视化窗口（Pygame）+ Socket实时日志</w:t>
      </w:r>
    </w:p>
    <w:p>
      <w:pPr>
        <w:pStyle w:val="ListBullet"/>
      </w:pPr>
      <w:r>
        <w:t>Day 25: 控制台 + AI助手对话框 + 状态面板</w:t>
      </w:r>
    </w:p>
    <w:p>
      <w:pPr>
        <w:pStyle w:val="ListBullet"/>
      </w:pPr>
      <w:r>
        <w:t>Day 26: AI助手桌宠（成长/表情/语音/互动/技能树）</w:t>
      </w:r>
    </w:p>
    <w:p>
      <w:pPr>
        <w:pStyle w:val="ListBullet"/>
      </w:pPr>
      <w:r>
        <w:t>Day 27: AI辅助面板（翻译/语法提示/错误分析/自动修复/金币消耗）</w:t>
      </w:r>
    </w:p>
    <w:p>
      <w:pPr>
        <w:pStyle w:val="ListBullet"/>
      </w:pPr>
      <w:r>
        <w:t>Day 28: 多人协作前端：多光标显示、同步编辑、Room管理</w:t>
      </w:r>
    </w:p>
    <w:p>
      <w:pPr>
        <w:pStyle w:val="ListBullet"/>
      </w:pPr>
      <w:r>
        <w:t>Day 29: 代码时光机前端：历史版本查看、差异对比、版本回退</w:t>
      </w:r>
    </w:p>
    <w:p>
      <w:pPr>
        <w:pStyle w:val="ListBullet"/>
      </w:pPr>
      <w:r>
        <w:t>Day 30: 任务面板（目标/示例/PPT/视频）+ 任务引导</w:t>
      </w:r>
    </w:p>
    <w:p>
      <w:pPr>
        <w:pStyle w:val="ListBullet"/>
      </w:pPr>
      <w:r>
        <w:t>Day 31: 商城UI（商品列表/购买/装扮）+ 背包 + NFT徽章展示</w:t>
      </w:r>
    </w:p>
    <w:p>
      <w:pPr>
        <w:pStyle w:val="ListBullet"/>
      </w:pPr>
      <w:r>
        <w:t>Day 32: 成就墙 + 广播弹窗 + 粒子特效 + 升级提示 + AI助手成长反馈</w:t>
      </w:r>
    </w:p>
    <w:p>
      <w:pPr>
        <w:pStyle w:val="ListBullet"/>
      </w:pPr>
      <w:r>
        <w:t>Day 33: 任务通行证UI + 活动页面 + 限时奖励系统</w:t>
      </w:r>
    </w:p>
    <w:p>
      <w:pPr>
        <w:pStyle w:val="ListBullet"/>
      </w:pPr>
      <w:r>
        <w:t>Day 34: 家长端（H5/小程序）：学习进度/错题/成就/奖励</w:t>
      </w:r>
    </w:p>
    <w:p>
      <w:pPr>
        <w:pStyle w:val="ListBullet"/>
      </w:pPr>
      <w:r>
        <w:t>Day 35: 前端整体联调 → Socket/日志/任务流完整自测</w:t>
      </w:r>
    </w:p>
    <w:p>
      <w:pPr>
        <w:pStyle w:val="ListBullet"/>
      </w:pPr>
      <w:r>
        <w:t>Day 36: 前端UI微调，响应式优化，交互细化</w:t>
      </w:r>
    </w:p>
    <w:p>
      <w:pPr>
        <w:pStyle w:val="Heading2"/>
      </w:pPr>
      <w:r>
        <w:t>四、数据库设计与运维（Day 37 ~ Day 40）</w:t>
      </w:r>
    </w:p>
    <w:p>
      <w:pPr>
        <w:pStyle w:val="ListBullet"/>
      </w:pPr>
      <w:r>
        <w:t>Day 37: 数据库表结构设计：MySQL（用户/商城/任务/助手成长），MongoDB（日志/错题），Redis（任务状态）</w:t>
      </w:r>
    </w:p>
    <w:p>
      <w:pPr>
        <w:pStyle w:val="ListBullet"/>
      </w:pPr>
      <w:r>
        <w:t>Day 38: Redis + RabbitMQ高可用部署，MySQL读写分离，MongoDB副本集</w:t>
      </w:r>
    </w:p>
    <w:p>
      <w:pPr>
        <w:pStyle w:val="ListBullet"/>
      </w:pPr>
      <w:r>
        <w:t>Day 39: Kubernetes最终部署，Nginx负载，API网关，压测，日志系统完善</w:t>
      </w:r>
    </w:p>
    <w:p>
      <w:pPr>
        <w:pStyle w:val="ListBullet"/>
      </w:pPr>
      <w:r>
        <w:t>Day 40: 运维优化：链路追踪、日志监控（Prometheus + Loki + Grafana + Sentry）</w:t>
      </w:r>
    </w:p>
    <w:p>
      <w:pPr>
        <w:pStyle w:val="Heading2"/>
      </w:pPr>
      <w:r>
        <w:t>五、测试与上线（Day 41 ~ Day 45）</w:t>
      </w:r>
    </w:p>
    <w:p>
      <w:pPr>
        <w:pStyle w:val="ListBullet"/>
      </w:pPr>
      <w:r>
        <w:t>Day 41: 功能联调，API，Socket，AI助手全链路测试</w:t>
      </w:r>
    </w:p>
    <w:p>
      <w:pPr>
        <w:pStyle w:val="ListBullet"/>
      </w:pPr>
      <w:r>
        <w:t>Day 42: WebSocket高并发测试，Redis一致性测试</w:t>
      </w:r>
    </w:p>
    <w:p>
      <w:pPr>
        <w:pStyle w:val="ListBullet"/>
      </w:pPr>
      <w:r>
        <w:t>Day 43: 异常恢复：Redis崩溃恢复，RabbitMQ消息堆积恢复，Mongo故障转移</w:t>
      </w:r>
    </w:p>
    <w:p>
      <w:pPr>
        <w:pStyle w:val="ListBullet"/>
      </w:pPr>
      <w:r>
        <w:t>Day 44: 安全测试：XSS，SQL注入，限流，防DDoS，API安全，WebSocket异常处理</w:t>
      </w:r>
    </w:p>
    <w:p>
      <w:pPr>
        <w:pStyle w:val="ListBullet"/>
      </w:pPr>
      <w:r>
        <w:t>Day 45: 成就广播，地图修复，AI助手成长/任务通行证/多人协作最终验收</w:t>
      </w:r>
    </w:p>
    <w:p>
      <w:pPr>
        <w:pStyle w:val="Heading2"/>
      </w:pPr>
      <w:r>
        <w:t>六、正式上线（Day 46 ~ Day 47）</w:t>
      </w:r>
    </w:p>
    <w:p>
      <w:pPr>
        <w:pStyle w:val="ListBullet"/>
      </w:pPr>
      <w:r>
        <w:t>Day 46: 用户手册，家长端指引，功能说明文档交付</w:t>
      </w:r>
    </w:p>
    <w:p>
      <w:pPr>
        <w:pStyle w:val="ListBullet"/>
      </w:pPr>
      <w:r>
        <w:t>Day 47: 打包所有Docker镜像，云端部署，正式上线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